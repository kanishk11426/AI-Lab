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JAVASCRIPT LABORATORY EXERCISES</w:t>
      </w:r>
    </w:p>
    <w:p>
      <w:pPr>
        <w:pStyle w:val="Heading1"/>
        <w:rPr/>
      </w:pPr>
      <w:r>
        <w:rPr/>
      </w:r>
    </w:p>
    <w:tbl>
      <w:tblPr>
        <w:tblStyle w:val="LightShading-Accent1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Purpose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Visual Studio Code</w:t>
            </w:r>
          </w:p>
        </w:tc>
        <w:tc>
          <w:tcPr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ＭＳ 明朝" w:cs="Mangal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color w:themeColor="accent1" w:themeShade="bf" w:val="365F91"/>
                <w:kern w:val="0"/>
                <w:szCs w:val="22"/>
                <w:lang w:val="en-US" w:eastAsia="en-US" w:bidi="ar-SA"/>
              </w:rPr>
              <w:t>Write HTML and JavaScript programs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Live Server</w:t>
            </w:r>
          </w:p>
        </w:tc>
        <w:tc>
          <w:tcPr>
            <w:tcW w:w="504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明朝" w:cs="Mangal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color w:themeColor="accent1" w:themeShade="bf" w:val="365F91"/>
                <w:kern w:val="0"/>
                <w:szCs w:val="22"/>
                <w:lang w:val="en-US" w:eastAsia="en-US" w:bidi="ar-SA"/>
              </w:rPr>
              <w:t>Run the program in a browser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Google Chrome</w:t>
            </w:r>
          </w:p>
        </w:tc>
        <w:tc>
          <w:tcPr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ＭＳ 明朝" w:cs="Mangal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color w:themeColor="accent1" w:themeShade="bf" w:val="365F91"/>
                <w:kern w:val="0"/>
                <w:szCs w:val="22"/>
                <w:lang w:val="en-US" w:eastAsia="en-US" w:bidi="ar-SA"/>
              </w:rPr>
              <w:t>Execute JavaScript and inspect output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Chrome DevTools (F12)</w:t>
            </w:r>
          </w:p>
        </w:tc>
        <w:tc>
          <w:tcPr>
            <w:tcW w:w="5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明朝" w:cs="Mangal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color w:themeColor="accent1" w:themeShade="bf" w:val="365F91"/>
                <w:kern w:val="0"/>
                <w:szCs w:val="22"/>
                <w:lang w:val="en-US" w:eastAsia="en-US" w:bidi="ar-SA"/>
              </w:rPr>
              <w:t>Debug JavaScript and inspect DOM/BOM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Experiment 1: Variables, Data Types, and Operators</w:t>
      </w:r>
    </w:p>
    <w:p>
      <w:pPr>
        <w:pStyle w:val="Heading2"/>
        <w:rPr/>
      </w:pPr>
      <w:r>
        <w:rPr/>
        <w:t>Aim</w:t>
      </w:r>
    </w:p>
    <w:p>
      <w:pPr>
        <w:pStyle w:val="Normal"/>
        <w:rPr/>
      </w:pPr>
      <w:r>
        <w:rPr/>
        <w:t>To understand JavaScript variables, data types, and arithmetic operators.</w:t>
      </w:r>
    </w:p>
    <w:p>
      <w:pPr>
        <w:pStyle w:val="Heading2"/>
        <w:rPr/>
      </w:pPr>
      <w:r>
        <w:rPr/>
        <w:t>Problem Statement</w:t>
      </w:r>
    </w:p>
    <w:p>
      <w:pPr>
        <w:pStyle w:val="Normal"/>
        <w:rPr/>
      </w:pPr>
      <w:r>
        <w:rPr/>
        <w:t>Write a JavaScript program to read two numbers and perform addition, subtraction, multiplication, division, and modulus operations.</w:t>
      </w:r>
    </w:p>
    <w:p>
      <w:pPr>
        <w:pStyle w:val="Heading2"/>
        <w:rPr/>
      </w:pPr>
      <w:r>
        <w:rPr/>
        <w:t>Tasks</w:t>
      </w:r>
    </w:p>
    <w:p>
      <w:pPr>
        <w:pStyle w:val="ListBullet"/>
        <w:numPr>
          <w:ilvl w:val="0"/>
          <w:numId w:val="1"/>
        </w:numPr>
        <w:rPr/>
      </w:pPr>
      <w:r>
        <w:rPr/>
        <w:t>Declare variables using let and const.</w:t>
      </w:r>
    </w:p>
    <w:p>
      <w:pPr>
        <w:pStyle w:val="ListBullet"/>
        <w:numPr>
          <w:ilvl w:val="0"/>
          <w:numId w:val="1"/>
        </w:numPr>
        <w:rPr/>
      </w:pPr>
      <w:r>
        <w:rPr/>
        <w:t>Display the data type of each variable using typeof.</w:t>
      </w:r>
    </w:p>
    <w:p>
      <w:pPr>
        <w:pStyle w:val="ListBullet"/>
        <w:numPr>
          <w:ilvl w:val="0"/>
          <w:numId w:val="1"/>
        </w:numPr>
        <w:rPr/>
      </w:pPr>
      <w:r>
        <w:rPr/>
        <w:t>Display the results using console.log() and on the webpage.</w:t>
      </w:r>
    </w:p>
    <w:p>
      <w:pPr>
        <w:pStyle w:val="Heading2"/>
        <w:rPr/>
      </w:pPr>
      <w:r>
        <w:rPr/>
        <w:t>Expected Output</w:t>
      </w:r>
    </w:p>
    <w:p>
      <w:pPr>
        <w:pStyle w:val="Normal"/>
        <w:rPr/>
      </w:pPr>
      <w:r>
        <w:rPr/>
        <w:t>Arithmetic results and data types.</w:t>
      </w:r>
    </w:p>
    <w:p>
      <w:pPr>
        <w:pStyle w:val="Heading2"/>
        <w:rPr/>
      </w:pPr>
      <w:r>
        <w:rPr/>
        <w:t>Source Code / Implementation</w:t>
      </w:r>
    </w:p>
    <w:p>
      <w:pPr>
        <w:pStyle w:val="Normal"/>
        <w:rPr/>
      </w:pPr>
      <w:r>
        <w:rPr/>
        <w:t>[Attach or write your HTML and JavaScript code here.]</w:t>
      </w:r>
    </w:p>
    <w:p>
      <w:pPr>
        <w:pStyle w:val="Heading2"/>
        <w:rPr/>
      </w:pPr>
      <w:r>
        <w:rPr/>
        <w:t>Output Screenshot</w:t>
      </w:r>
    </w:p>
    <w:p>
      <w:pPr>
        <w:pStyle w:val="Normal"/>
        <w:rPr/>
      </w:pPr>
      <w:r>
        <w:rPr/>
        <w:t>[Insert screenshot here.]</w:t>
      </w:r>
    </w:p>
    <w:p>
      <w:pPr>
        <w:pStyle w:val="Heading2"/>
        <w:rPr/>
      </w:pPr>
      <w:r>
        <w:rPr/>
        <w:t>Result</w:t>
      </w:r>
    </w:p>
    <w:p>
      <w:pPr>
        <w:pStyle w:val="Normal"/>
        <w:rPr/>
      </w:pPr>
      <w:r>
        <w:rPr/>
        <w:t>[Write the result after successful execution.]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Experiment 2: Conditional Statements and Loops</w:t>
      </w:r>
    </w:p>
    <w:p>
      <w:pPr>
        <w:pStyle w:val="Heading2"/>
        <w:rPr/>
      </w:pPr>
      <w:r>
        <w:rPr/>
        <w:t>Aim</w:t>
      </w:r>
    </w:p>
    <w:p>
      <w:pPr>
        <w:pStyle w:val="Normal"/>
        <w:rPr/>
      </w:pPr>
      <w:r>
        <w:rPr/>
        <w:t>To implement decision-making and looping constructs in JavaScript.</w:t>
      </w:r>
    </w:p>
    <w:p>
      <w:pPr>
        <w:pStyle w:val="Heading2"/>
        <w:rPr/>
      </w:pPr>
      <w:r>
        <w:rPr/>
        <w:t>Problem Statement</w:t>
      </w:r>
    </w:p>
    <w:p>
      <w:pPr>
        <w:pStyle w:val="Normal"/>
        <w:rPr/>
      </w:pPr>
      <w:r>
        <w:rPr/>
        <w:t>Write a program to determine whether a number is even or odd, check whether it is prime, and display the multiplication table of the number.</w:t>
      </w:r>
    </w:p>
    <w:p>
      <w:pPr>
        <w:pStyle w:val="Heading2"/>
        <w:rPr/>
      </w:pPr>
      <w:r>
        <w:rPr/>
        <w:t>Tasks</w:t>
      </w:r>
    </w:p>
    <w:p>
      <w:pPr>
        <w:pStyle w:val="ListBullet"/>
        <w:numPr>
          <w:ilvl w:val="0"/>
          <w:numId w:val="1"/>
        </w:numPr>
        <w:rPr/>
      </w:pPr>
      <w:r>
        <w:rPr/>
        <w:t>Use if...else to check even or odd.</w:t>
      </w:r>
    </w:p>
    <w:p>
      <w:pPr>
        <w:pStyle w:val="ListBullet"/>
        <w:numPr>
          <w:ilvl w:val="0"/>
          <w:numId w:val="1"/>
        </w:numPr>
        <w:rPr/>
      </w:pPr>
      <w:r>
        <w:rPr/>
        <w:t>Use a loop to check whether the number is prime.</w:t>
      </w:r>
    </w:p>
    <w:p>
      <w:pPr>
        <w:pStyle w:val="ListBullet"/>
        <w:numPr>
          <w:ilvl w:val="0"/>
          <w:numId w:val="1"/>
        </w:numPr>
        <w:rPr/>
      </w:pPr>
      <w:r>
        <w:rPr/>
        <w:t>Use a for loop to generate its multiplication table.</w:t>
      </w:r>
    </w:p>
    <w:p>
      <w:pPr>
        <w:pStyle w:val="Heading2"/>
        <w:rPr/>
      </w:pPr>
      <w:r>
        <w:rPr/>
        <w:t>Expected Output</w:t>
      </w:r>
    </w:p>
    <w:p>
      <w:pPr>
        <w:pStyle w:val="Normal"/>
        <w:rPr/>
      </w:pPr>
      <w:r>
        <w:rPr/>
        <w:t>Number classification and multiplication table.</w:t>
      </w:r>
    </w:p>
    <w:p>
      <w:pPr>
        <w:pStyle w:val="Heading2"/>
        <w:rPr/>
      </w:pPr>
      <w:r>
        <w:rPr/>
        <w:t>Source Code / Implementation</w:t>
      </w:r>
    </w:p>
    <w:p>
      <w:pPr>
        <w:pStyle w:val="Normal"/>
        <w:rPr/>
      </w:pPr>
      <w:r>
        <w:rPr/>
        <w:t>[Attach or write your HTML and JavaScript code here.]</w:t>
      </w:r>
    </w:p>
    <w:p>
      <w:pPr>
        <w:pStyle w:val="Heading2"/>
        <w:rPr/>
      </w:pPr>
      <w:r>
        <w:rPr/>
        <w:t>Output Screenshot</w:t>
      </w:r>
    </w:p>
    <w:p>
      <w:pPr>
        <w:pStyle w:val="Normal"/>
        <w:rPr/>
      </w:pPr>
      <w:r>
        <w:rPr/>
        <w:t>[Insert screenshot here.]</w:t>
      </w:r>
    </w:p>
    <w:p>
      <w:pPr>
        <w:pStyle w:val="Heading2"/>
        <w:rPr/>
      </w:pPr>
      <w:r>
        <w:rPr/>
        <w:t>Result</w:t>
      </w:r>
    </w:p>
    <w:p>
      <w:pPr>
        <w:pStyle w:val="Normal"/>
        <w:rPr/>
      </w:pPr>
      <w:r>
        <w:rPr/>
        <w:t>[Write the result after successful execution.]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Experiment 3: Functions and Arrays</w:t>
      </w:r>
    </w:p>
    <w:p>
      <w:pPr>
        <w:pStyle w:val="Heading2"/>
        <w:rPr/>
      </w:pPr>
      <w:r>
        <w:rPr/>
        <w:t>Aim</w:t>
      </w:r>
    </w:p>
    <w:p>
      <w:pPr>
        <w:pStyle w:val="Normal"/>
        <w:rPr/>
      </w:pPr>
      <w:r>
        <w:rPr/>
        <w:t>To implement reusable functions and array operations.</w:t>
      </w:r>
    </w:p>
    <w:p>
      <w:pPr>
        <w:pStyle w:val="Heading2"/>
        <w:rPr/>
      </w:pPr>
      <w:r>
        <w:rPr/>
        <w:t>Problem Statement</w:t>
      </w:r>
    </w:p>
    <w:p>
      <w:pPr>
        <w:pStyle w:val="Normal"/>
        <w:rPr/>
      </w:pPr>
      <w:r>
        <w:rPr/>
        <w:t>Create a JavaScript program to store the marks of five students in an array and calculate the total, average, highest, and lowest marks.</w:t>
      </w:r>
    </w:p>
    <w:p>
      <w:pPr>
        <w:pStyle w:val="Heading2"/>
        <w:rPr/>
      </w:pPr>
      <w:r>
        <w:rPr/>
        <w:t>Tasks</w:t>
      </w:r>
    </w:p>
    <w:p>
      <w:pPr>
        <w:pStyle w:val="ListBullet"/>
        <w:numPr>
          <w:ilvl w:val="0"/>
          <w:numId w:val="1"/>
        </w:numPr>
        <w:rPr/>
      </w:pPr>
      <w:r>
        <w:rPr/>
        <w:t>Create a function to calculate the average.</w:t>
      </w:r>
    </w:p>
    <w:p>
      <w:pPr>
        <w:pStyle w:val="ListBullet"/>
        <w:numPr>
          <w:ilvl w:val="0"/>
          <w:numId w:val="1"/>
        </w:numPr>
        <w:rPr/>
      </w:pPr>
      <w:r>
        <w:rPr/>
        <w:t>Use array methods such as sort() or iteration to identify the highest and lowest marks.</w:t>
      </w:r>
    </w:p>
    <w:p>
      <w:pPr>
        <w:pStyle w:val="ListBullet"/>
        <w:numPr>
          <w:ilvl w:val="0"/>
          <w:numId w:val="1"/>
        </w:numPr>
        <w:rPr/>
      </w:pPr>
      <w:r>
        <w:rPr/>
        <w:t>Display the results in a structured format.</w:t>
      </w:r>
    </w:p>
    <w:p>
      <w:pPr>
        <w:pStyle w:val="Heading2"/>
        <w:rPr/>
      </w:pPr>
      <w:r>
        <w:rPr/>
        <w:t>Expected Output</w:t>
      </w:r>
    </w:p>
    <w:p>
      <w:pPr>
        <w:pStyle w:val="Normal"/>
        <w:rPr/>
      </w:pPr>
      <w:r>
        <w:rPr/>
        <w:t>Total, average, highest, and lowest marks.</w:t>
      </w:r>
    </w:p>
    <w:p>
      <w:pPr>
        <w:pStyle w:val="Heading2"/>
        <w:rPr/>
      </w:pPr>
      <w:r>
        <w:rPr/>
        <w:t>Source Code / Implementation</w:t>
      </w:r>
    </w:p>
    <w:p>
      <w:pPr>
        <w:pStyle w:val="Normal"/>
        <w:rPr/>
      </w:pPr>
      <w:r>
        <w:rPr/>
        <w:t>[Attach or write your HTML and JavaScript code here.]</w:t>
      </w:r>
    </w:p>
    <w:p>
      <w:pPr>
        <w:pStyle w:val="Heading2"/>
        <w:rPr/>
      </w:pPr>
      <w:r>
        <w:rPr/>
        <w:t>Output Screenshot</w:t>
      </w:r>
    </w:p>
    <w:p>
      <w:pPr>
        <w:pStyle w:val="Normal"/>
        <w:rPr/>
      </w:pPr>
      <w:r>
        <w:rPr/>
        <w:t>[Insert screenshot here.]</w:t>
      </w:r>
    </w:p>
    <w:p>
      <w:pPr>
        <w:pStyle w:val="Heading2"/>
        <w:rPr/>
      </w:pPr>
      <w:r>
        <w:rPr/>
        <w:t>Result</w:t>
      </w:r>
    </w:p>
    <w:p>
      <w:pPr>
        <w:pStyle w:val="Normal"/>
        <w:rPr/>
      </w:pPr>
      <w:r>
        <w:rPr/>
        <w:t>[Write the result after successful execution.]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Experiment 4: Browser Information Using the Navigator Object</w:t>
      </w:r>
    </w:p>
    <w:p>
      <w:pPr>
        <w:pStyle w:val="Heading2"/>
        <w:rPr/>
      </w:pPr>
      <w:r>
        <w:rPr/>
        <w:t>Aim</w:t>
      </w:r>
    </w:p>
    <w:p>
      <w:pPr>
        <w:pStyle w:val="Normal"/>
        <w:rPr/>
      </w:pPr>
      <w:r>
        <w:rPr/>
        <w:t>To retrieve browser and platform information using window.navigator.</w:t>
      </w:r>
    </w:p>
    <w:p>
      <w:pPr>
        <w:pStyle w:val="Heading2"/>
        <w:rPr/>
      </w:pPr>
      <w:r>
        <w:rPr/>
        <w:t>Problem Statement</w:t>
      </w:r>
    </w:p>
    <w:p>
      <w:pPr>
        <w:pStyle w:val="Normal"/>
        <w:rPr/>
      </w:pPr>
      <w:r>
        <w:rPr/>
        <w:t>Develop a webpage that displays browser-related information.</w:t>
      </w:r>
    </w:p>
    <w:p>
      <w:pPr>
        <w:pStyle w:val="Heading2"/>
        <w:rPr/>
      </w:pPr>
      <w:r>
        <w:rPr/>
        <w:t>Tasks</w:t>
      </w:r>
    </w:p>
    <w:p>
      <w:pPr>
        <w:pStyle w:val="ListBullet"/>
        <w:numPr>
          <w:ilvl w:val="0"/>
          <w:numId w:val="1"/>
        </w:numPr>
        <w:rPr/>
      </w:pPr>
      <w:r>
        <w:rPr/>
        <w:t>Display navigator.userAgent.</w:t>
      </w:r>
    </w:p>
    <w:p>
      <w:pPr>
        <w:pStyle w:val="ListBullet"/>
        <w:numPr>
          <w:ilvl w:val="0"/>
          <w:numId w:val="1"/>
        </w:numPr>
        <w:rPr/>
      </w:pPr>
      <w:r>
        <w:rPr/>
        <w:t>Display navigator.language.</w:t>
      </w:r>
    </w:p>
    <w:p>
      <w:pPr>
        <w:pStyle w:val="ListBullet"/>
        <w:numPr>
          <w:ilvl w:val="0"/>
          <w:numId w:val="1"/>
        </w:numPr>
        <w:rPr/>
      </w:pPr>
      <w:r>
        <w:rPr/>
        <w:t>Display navigator.onLine.</w:t>
      </w:r>
    </w:p>
    <w:p>
      <w:pPr>
        <w:pStyle w:val="ListBullet"/>
        <w:numPr>
          <w:ilvl w:val="0"/>
          <w:numId w:val="1"/>
        </w:numPr>
        <w:rPr/>
      </w:pPr>
      <w:r>
        <w:rPr/>
        <w:t>Display screen dimensions using the screen object.</w:t>
      </w:r>
    </w:p>
    <w:p>
      <w:pPr>
        <w:pStyle w:val="Heading2"/>
        <w:rPr/>
      </w:pPr>
      <w:r>
        <w:rPr/>
        <w:t>Expected Output</w:t>
      </w:r>
    </w:p>
    <w:p>
      <w:pPr>
        <w:pStyle w:val="Normal"/>
        <w:rPr/>
      </w:pPr>
      <w:r>
        <w:rPr/>
        <w:t>A browser information dashboard.</w:t>
      </w:r>
    </w:p>
    <w:p>
      <w:pPr>
        <w:pStyle w:val="Heading2"/>
        <w:rPr/>
      </w:pPr>
      <w:r>
        <w:rPr/>
        <w:t>Source Code / Implementation</w:t>
      </w:r>
    </w:p>
    <w:p>
      <w:pPr>
        <w:pStyle w:val="Normal"/>
        <w:rPr/>
      </w:pPr>
      <w:r>
        <w:rPr/>
        <w:t>[Attach or write your HTML and JavaScript code here.]</w:t>
      </w:r>
    </w:p>
    <w:p>
      <w:pPr>
        <w:pStyle w:val="Heading2"/>
        <w:rPr/>
      </w:pPr>
      <w:r>
        <w:rPr/>
        <w:t>Output Screenshot</w:t>
      </w:r>
    </w:p>
    <w:p>
      <w:pPr>
        <w:pStyle w:val="Normal"/>
        <w:rPr/>
      </w:pPr>
      <w:r>
        <w:rPr/>
        <w:t>[Insert screenshot here.]</w:t>
      </w:r>
    </w:p>
    <w:p>
      <w:pPr>
        <w:pStyle w:val="Heading2"/>
        <w:rPr/>
      </w:pPr>
      <w:r>
        <w:rPr/>
        <w:t>Result</w:t>
      </w:r>
    </w:p>
    <w:p>
      <w:pPr>
        <w:pStyle w:val="Normal"/>
        <w:rPr/>
      </w:pPr>
      <w:r>
        <w:rPr/>
        <w:t>[Write the result after successful execution.]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Experiment 5: Browser Location and History</w:t>
      </w:r>
    </w:p>
    <w:p>
      <w:pPr>
        <w:pStyle w:val="Heading2"/>
        <w:rPr/>
      </w:pPr>
      <w:r>
        <w:rPr/>
        <w:t>Aim</w:t>
      </w:r>
    </w:p>
    <w:p>
      <w:pPr>
        <w:pStyle w:val="Normal"/>
        <w:rPr/>
      </w:pPr>
      <w:r>
        <w:rPr/>
        <w:t>To explore the window.location and window.history objects.</w:t>
      </w:r>
    </w:p>
    <w:p>
      <w:pPr>
        <w:pStyle w:val="Heading2"/>
        <w:rPr/>
      </w:pPr>
      <w:r>
        <w:rPr/>
        <w:t>Problem Statement</w:t>
      </w:r>
    </w:p>
    <w:p>
      <w:pPr>
        <w:pStyle w:val="Normal"/>
        <w:rPr/>
      </w:pPr>
      <w:r>
        <w:rPr/>
        <w:t>Create a webpage that displays the current URL and its components.</w:t>
      </w:r>
    </w:p>
    <w:p>
      <w:pPr>
        <w:pStyle w:val="Heading2"/>
        <w:rPr/>
      </w:pPr>
      <w:r>
        <w:rPr/>
        <w:t>Tasks</w:t>
      </w:r>
    </w:p>
    <w:p>
      <w:pPr>
        <w:pStyle w:val="ListBullet"/>
        <w:numPr>
          <w:ilvl w:val="0"/>
          <w:numId w:val="1"/>
        </w:numPr>
        <w:rPr/>
      </w:pPr>
      <w:r>
        <w:rPr/>
        <w:t>Display location.href, location.hostname, location.pathname, and location.protocol.</w:t>
      </w:r>
    </w:p>
    <w:p>
      <w:pPr>
        <w:pStyle w:val="ListBullet"/>
        <w:numPr>
          <w:ilvl w:val="0"/>
          <w:numId w:val="1"/>
        </w:numPr>
        <w:rPr/>
      </w:pPr>
      <w:r>
        <w:rPr/>
        <w:t>Create a button to navigate to another webpage using location.assign().</w:t>
      </w:r>
    </w:p>
    <w:p>
      <w:pPr>
        <w:pStyle w:val="ListBullet"/>
        <w:numPr>
          <w:ilvl w:val="0"/>
          <w:numId w:val="1"/>
        </w:numPr>
        <w:rPr/>
      </w:pPr>
      <w:r>
        <w:rPr/>
        <w:t>Create Back and Forward buttons using the History API.</w:t>
      </w:r>
    </w:p>
    <w:p>
      <w:pPr>
        <w:pStyle w:val="ListBullet"/>
        <w:numPr>
          <w:ilvl w:val="0"/>
          <w:numId w:val="1"/>
        </w:numPr>
        <w:rPr/>
      </w:pPr>
      <w:r>
        <w:rPr/>
        <w:t>Explain why history.back() depends on the browser's navigation history.</w:t>
      </w:r>
    </w:p>
    <w:p>
      <w:pPr>
        <w:pStyle w:val="Heading2"/>
        <w:rPr/>
      </w:pPr>
      <w:r>
        <w:rPr/>
        <w:t>Expected Output</w:t>
      </w:r>
    </w:p>
    <w:p>
      <w:pPr>
        <w:pStyle w:val="Normal"/>
        <w:rPr/>
      </w:pPr>
      <w:r>
        <w:rPr/>
        <w:t>A webpage showing URL details and navigation controls.</w:t>
      </w:r>
    </w:p>
    <w:p>
      <w:pPr>
        <w:pStyle w:val="Heading2"/>
        <w:rPr/>
      </w:pPr>
      <w:r>
        <w:rPr/>
        <w:t>Source Code / Implementation</w:t>
      </w:r>
    </w:p>
    <w:p>
      <w:pPr>
        <w:pStyle w:val="Normal"/>
        <w:rPr/>
      </w:pPr>
      <w:r>
        <w:rPr/>
        <w:t>[Attach or write your HTML and JavaScript code here.]</w:t>
      </w:r>
    </w:p>
    <w:p>
      <w:pPr>
        <w:pStyle w:val="Heading2"/>
        <w:rPr/>
      </w:pPr>
      <w:r>
        <w:rPr/>
        <w:t>Output Screenshot</w:t>
      </w:r>
    </w:p>
    <w:p>
      <w:pPr>
        <w:pStyle w:val="Normal"/>
        <w:rPr/>
      </w:pPr>
      <w:r>
        <w:rPr/>
        <w:t>[Insert screenshot here.]</w:t>
      </w:r>
    </w:p>
    <w:p>
      <w:pPr>
        <w:pStyle w:val="Heading2"/>
        <w:rPr/>
      </w:pPr>
      <w:r>
        <w:rPr/>
        <w:t>Result</w:t>
      </w:r>
    </w:p>
    <w:p>
      <w:pPr>
        <w:pStyle w:val="Normal"/>
        <w:rPr/>
      </w:pPr>
      <w:r>
        <w:rPr/>
        <w:t>[Write the result after successful execution.]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Experiment 6: Browser Window Dimensions and Events</w:t>
      </w:r>
    </w:p>
    <w:p>
      <w:pPr>
        <w:pStyle w:val="Heading2"/>
        <w:rPr/>
      </w:pPr>
      <w:r>
        <w:rPr/>
        <w:t>Aim</w:t>
      </w:r>
    </w:p>
    <w:p>
      <w:pPr>
        <w:pStyle w:val="Normal"/>
        <w:rPr/>
      </w:pPr>
      <w:r>
        <w:rPr/>
        <w:t>To understand browser window properties and event handling.</w:t>
      </w:r>
    </w:p>
    <w:p>
      <w:pPr>
        <w:pStyle w:val="Heading2"/>
        <w:rPr/>
      </w:pPr>
      <w:r>
        <w:rPr/>
        <w:t>Problem Statement</w:t>
      </w:r>
    </w:p>
    <w:p>
      <w:pPr>
        <w:pStyle w:val="Normal"/>
        <w:rPr/>
      </w:pPr>
      <w:r>
        <w:rPr/>
        <w:t>Develop a Live Browser Resize Monitor that displays the current browser viewport width and height.</w:t>
      </w:r>
    </w:p>
    <w:p>
      <w:pPr>
        <w:pStyle w:val="Heading2"/>
        <w:rPr/>
      </w:pPr>
      <w:r>
        <w:rPr/>
        <w:t>Tasks</w:t>
      </w:r>
    </w:p>
    <w:p>
      <w:pPr>
        <w:pStyle w:val="ListBullet"/>
        <w:numPr>
          <w:ilvl w:val="0"/>
          <w:numId w:val="1"/>
        </w:numPr>
        <w:rPr/>
      </w:pPr>
      <w:r>
        <w:rPr/>
        <w:t>Use window.innerWidth and window.innerHeight.</w:t>
      </w:r>
    </w:p>
    <w:p>
      <w:pPr>
        <w:pStyle w:val="ListBullet"/>
        <w:numPr>
          <w:ilvl w:val="0"/>
          <w:numId w:val="1"/>
        </w:numPr>
        <w:rPr/>
      </w:pPr>
      <w:r>
        <w:rPr/>
        <w:t>Register a resize event listener.</w:t>
      </w:r>
    </w:p>
    <w:p>
      <w:pPr>
        <w:pStyle w:val="ListBullet"/>
        <w:numPr>
          <w:ilvl w:val="0"/>
          <w:numId w:val="1"/>
        </w:numPr>
        <w:rPr/>
      </w:pPr>
      <w:r>
        <w:rPr/>
        <w:t>Update the webpage whenever the browser window is resized.</w:t>
      </w:r>
    </w:p>
    <w:p>
      <w:pPr>
        <w:pStyle w:val="Heading2"/>
        <w:rPr/>
      </w:pPr>
      <w:r>
        <w:rPr/>
        <w:t>Expected Output</w:t>
      </w:r>
    </w:p>
    <w:p>
      <w:pPr>
        <w:pStyle w:val="Normal"/>
        <w:rPr/>
      </w:pPr>
      <w:r>
        <w:rPr/>
        <w:t>Live width and height values that change when the browser is resized.</w:t>
      </w:r>
    </w:p>
    <w:p>
      <w:pPr>
        <w:pStyle w:val="Heading2"/>
        <w:rPr/>
      </w:pPr>
      <w:r>
        <w:rPr/>
        <w:t>Source Code / Implementation</w:t>
      </w:r>
    </w:p>
    <w:p>
      <w:pPr>
        <w:pStyle w:val="Normal"/>
        <w:rPr/>
      </w:pPr>
      <w:r>
        <w:rPr/>
        <w:t>[Attach or write your HTML and JavaScript code here.]</w:t>
      </w:r>
    </w:p>
    <w:p>
      <w:pPr>
        <w:pStyle w:val="Heading2"/>
        <w:rPr/>
      </w:pPr>
      <w:r>
        <w:rPr/>
        <w:t>Output Screenshot</w:t>
      </w:r>
    </w:p>
    <w:p>
      <w:pPr>
        <w:pStyle w:val="Normal"/>
        <w:rPr/>
      </w:pPr>
      <w:r>
        <w:rPr/>
        <w:t>[Insert screenshot here.]</w:t>
      </w:r>
    </w:p>
    <w:p>
      <w:pPr>
        <w:pStyle w:val="Heading2"/>
        <w:rPr/>
      </w:pPr>
      <w:r>
        <w:rPr/>
        <w:t>Result</w:t>
      </w:r>
    </w:p>
    <w:p>
      <w:pPr>
        <w:pStyle w:val="Normal"/>
        <w:rPr/>
      </w:pPr>
      <w:r>
        <w:rPr/>
        <w:t>[Write the result after successful execution.]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ListNumber"/>
        <w:numPr>
          <w:ilvl w:val="0"/>
          <w:numId w:val="4"/>
        </w:numPr>
        <w:bidi w:val="0"/>
        <w:spacing w:before="0" w:after="200"/>
        <w:contextualSpacing/>
        <w:rPr/>
      </w:pPr>
      <w:r>
        <w:rPr/>
        <w:t>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</w:t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Mang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Mangal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Mangal" w:asciiTheme="majorHAnsi" w:cstheme="majorBidi" w:eastAsiaTheme="majorEastAsia" w:hAnsiTheme="majorHAnsi"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Mang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LibreOffice/26.8.0.3$Windows_X86_64 LibreOffice_project/bce0998afefdbc355585ca324285661a2170ba77</Application>
  <AppVersion>15.0000</AppVersion>
  <Pages>8</Pages>
  <Words>612</Words>
  <Characters>3692</Characters>
  <CharactersWithSpaces>4167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2026-09-23T04:06:00Z</dcterms:created>
  <dc:creator>python-docx</dc:creator>
  <dc:description>generated by python-docx</dc:description>
  <dc:language>en-IN</dc:language>
  <cp:lastModifiedBy/>
  <dcterms:modified xsi:type="dcterms:W3CDTF">2026-09-28T15:18:41Z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6c66cd86-acbb-4b0c-9ec1-3ad4e7c5f92f</vt:lpwstr>
  </property>
</Properties>
</file>